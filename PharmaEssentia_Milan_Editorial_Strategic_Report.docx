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Georgia" w:hAnsi="Georgia"/>
          <w:b/>
          <w:color w:val="4E3629"/>
          <w:sz w:val="18"/>
        </w:rPr>
        <w:t>PHARMAESSENTIA 6446.TW ｜ STRATEGIC GOVERNANCE DOSSIER</w:t>
      </w:r>
    </w:p>
    <w:p>
      <w:pPr>
        <w:spacing w:after="160"/>
        <w:jc w:val="center"/>
      </w:pPr>
      <w:r>
        <w:rPr>
          <w:rFonts w:ascii="Georgia" w:hAnsi="Georgia"/>
          <w:b/>
          <w:color w:val="722F37"/>
          <w:sz w:val="44"/>
        </w:rPr>
        <w:t>全球資安治理與戰時應變策略報告</w:t>
      </w:r>
    </w:p>
    <w:p>
      <w:pPr>
        <w:spacing w:after="320"/>
        <w:jc w:val="center"/>
      </w:pPr>
      <w:r>
        <w:rPr>
          <w:rFonts w:ascii="Georgia" w:hAnsi="Georgia"/>
          <w:color w:val="4E3629"/>
          <w:sz w:val="24"/>
        </w:rPr>
        <w:t>The Architecture of Cyber Resilience: GxP Data Integrity, Incident Governance &amp; CISO Mandate</w:t>
      </w:r>
    </w:p>
    <w:p>
      <w:pPr>
        <w:spacing w:after="400"/>
        <w:jc w:val="center"/>
      </w:pPr>
      <w:r>
        <w:rPr>
          <w:color w:val="E4DCD3"/>
          <w:sz w:val="16"/>
        </w:rPr>
        <w:t>――――――――――――――――――――――――――――――――――――――――――――――――</w:t>
      </w:r>
    </w:p>
    <w:p>
      <w:pPr>
        <w:spacing w:after="480"/>
        <w:jc w:val="center"/>
      </w:pPr>
      <w:r>
        <w:rPr>
          <w:rFonts w:ascii="Helvetica" w:hAnsi="Helvetica"/>
          <w:color w:val="786C62"/>
          <w:sz w:val="18"/>
        </w:rPr>
        <w:t>報告人：廖倫豪 博士 (Howard Liao, Ph.D.) ｜ Group CISO 候選人</w:t>
        <w:br/>
        <w:t>呈送對象：董事會 ｜ 審計委員會 ｜ 總經理 ｜ 人資長 ｜ 期間：2026 年 Q3 ｜ 版本：1.0 Final</w:t>
      </w: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一、 執行摘要：五大戰略結論 (Executive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fill="F6EFEA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rFonts w:ascii="Georgia" w:hAnsi="Georgia"/>
                <w:b/>
                <w:color w:val="722F37"/>
                <w:sz w:val="21"/>
              </w:rPr>
              <w:t>【EXECUTIVE TAKEAWAYS ｜ 核心決策結論】</w:t>
              <w:br/>
            </w:r>
            <w:r>
              <w:rPr>
                <w:rFonts w:ascii="Helvetica" w:hAnsi="Helvetica"/>
                <w:color w:val="221E1C"/>
                <w:sz w:val="19"/>
              </w:rPr>
              <w:t>1. 核心專利與生產受控：藥華藥核心專利（Besremi® CMC 製造參數、分子專利）底層加密無損，台中蛋白質新藥廠 GMP 產線實體隔離正常，無實質營運中斷。</w:t>
              <w:br/>
              <w:t>2. 威脅本質為聲譽施壓：TheGentlemen 勒索組織於暗網點名展示零星行政檔案，屬典型「點名勒索（Name-and-Shame）」，未見核心研發資料包外流。</w:t>
              <w:br/>
              <w:t>3. 應變採雙軌平行架構：緊急事件鑑識委由第三方專業 DFIR 團隊專案處理，享有法律特權；集團資安長則回歸董事會正式遴選，確保內控獨立性。</w:t>
              <w:br/>
              <w:t>4. GxP 確效為復原唯一門檻：系統復線嚴格遵循 ALCOA+ 與 CSV 變更控制，由 QA、CSV、System Owner 與 CISO 共同簽核，防範帶毒復線。</w:t>
              <w:br/>
              <w:t>5. 180 天韌性與風險胃納治理：以 NIST CSF 2.0 重塑身分零信任（FIDO2）、不可變備份、DMARC 防偽冒與雙軌 KRI/KPI 監控。</w:t>
            </w:r>
          </w:p>
        </w:tc>
      </w:tr>
    </w:tbl>
    <w:p>
      <w:pPr>
        <w:spacing w:after="80"/>
      </w:pP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二、 威脅解構：TheGentlemen 點名為典型聲譽勒索，核心研發與生產無損</w:t>
      </w:r>
    </w:p>
    <w:p>
      <w:pPr>
        <w:spacing w:after="120" w:line="300" w:lineRule="auto"/>
      </w:pPr>
      <w:r>
        <w:rPr>
          <w:rFonts w:ascii="Helvetica" w:hAnsi="Helvetica"/>
          <w:color w:val="221E1C"/>
          <w:sz w:val="19"/>
        </w:rPr>
        <w:t>經多方開源威脅情資（OSINT/CTI）與暗網洩密站深度比對，事件本質與資產邊界判定如下：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鑑識與情報維度</w:t>
            </w:r>
          </w:p>
        </w:tc>
        <w:tc>
          <w:tcPr>
            <w:tcW w:type="dxa" w:w="3744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客觀事實與攻擊特徵</w:t>
            </w:r>
          </w:p>
        </w:tc>
        <w:tc>
          <w:tcPr>
            <w:tcW w:type="dxa" w:w="3024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治理與營運衝擊判定</w:t>
            </w:r>
          </w:p>
        </w:tc>
      </w:tr>
      <w:tr>
        <w:tc>
          <w:tcPr>
            <w:tcW w:type="dxa" w:w="2160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暗網洩密點名</w:t>
              <w:br/>
              <w:t>(DLS Analysis)</w:t>
            </w:r>
          </w:p>
        </w:tc>
        <w:tc>
          <w:tcPr>
            <w:tcW w:type="dxa" w:w="374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TheGentlemen 於 8/9–8/10 點名 PharmaEssentia，展示 finance_2024.xlsx、合約及護照縮圖。</w:t>
            </w:r>
          </w:p>
        </w:tc>
        <w:tc>
          <w:tcPr>
            <w:tcW w:type="dxa" w:w="30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展示資料侷限於子公司一般行政與公務通訊錄，未見核心研發 CMC 數據或大量未去識別化臨床受試者資料。</w:t>
            </w:r>
          </w:p>
        </w:tc>
      </w:tr>
      <w:tr>
        <w:tc>
          <w:tcPr>
            <w:tcW w:type="dxa" w:w="2160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攻擊鏈與技術路徑</w:t>
              <w:br/>
              <w:t>(MITRE TTPs)</w:t>
            </w:r>
          </w:p>
        </w:tc>
        <w:tc>
          <w:tcPr>
            <w:tcW w:type="dxa" w:w="374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利用歷史外洩帳密/邊界 VPN 弱點突破泛泰醫療邊界，橫向探索並向媒體寄發 200h 倒數信件。</w:t>
            </w:r>
          </w:p>
        </w:tc>
        <w:tc>
          <w:tcPr>
            <w:tcW w:type="dxa" w:w="302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凸顯跨國子公司 IT 邊界微隔離不足、非抗釣魚 MFA 弱點及 DMARC 尚未強制 reject 之結構性缺口。</w:t>
            </w:r>
          </w:p>
        </w:tc>
      </w:tr>
      <w:tr>
        <w:tc>
          <w:tcPr>
            <w:tcW w:type="dxa" w:w="2160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生產與商業營運</w:t>
              <w:br/>
              <w:t>(Operational Blast)</w:t>
            </w:r>
          </w:p>
        </w:tc>
        <w:tc>
          <w:tcPr>
            <w:tcW w:type="dxa" w:w="374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台中蛋白質製造廠 SCADA/PLC 實體隔離，臨床試驗 EDC 與 LIMS 獨立運作。</w:t>
            </w:r>
          </w:p>
        </w:tc>
        <w:tc>
          <w:tcPr>
            <w:tcW w:type="dxa" w:w="30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藥品製造無菌環境正常，批次紀錄（eBR）完整，對全球供藥、商業營收及財務無重大實質影響。</w:t>
            </w:r>
          </w:p>
        </w:tc>
      </w:tr>
    </w:tbl>
    <w:p>
      <w:pPr>
        <w:spacing w:after="160"/>
      </w:pP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三、 治理定錨：緊急技術鑑識應專案委外，集團資安長恪遵董事會遴選以防範利益衝突</w:t>
      </w:r>
    </w:p>
    <w:p>
      <w:pPr>
        <w:spacing w:after="120" w:line="300" w:lineRule="auto"/>
      </w:pPr>
      <w:r>
        <w:rPr>
          <w:rFonts w:ascii="Helvetica" w:hAnsi="Helvetica"/>
          <w:b/>
          <w:color w:val="4E3629"/>
          <w:sz w:val="19"/>
        </w:rPr>
        <w:t>1. 滅火需要工程部隊：</w:t>
      </w:r>
      <w:r>
        <w:rPr>
          <w:rFonts w:ascii="Helvetica" w:hAnsi="Helvetica"/>
          <w:color w:val="221E1C"/>
          <w:sz w:val="19"/>
        </w:rPr>
        <w:t>• 專案委外之必要性：現場取證、RAM Dump 採集、PCAP 回溯需要 24x7 專業團隊與工具鏈，非單兵顧問能獨立負擔；且由外部法務委任之 DFIR 方享有律師保密特權（Attorney-Client Privilege）與法定證據鏈。</w:t>
      </w:r>
    </w:p>
    <w:p>
      <w:pPr>
        <w:spacing w:after="120" w:line="300" w:lineRule="auto"/>
      </w:pPr>
      <w:r>
        <w:rPr>
          <w:rFonts w:ascii="Helvetica" w:hAnsi="Helvetica"/>
          <w:b/>
          <w:color w:val="4E3629"/>
          <w:sz w:val="19"/>
        </w:rPr>
        <w:t>2. 內控治理之獨立性：</w:t>
      </w:r>
      <w:r>
        <w:rPr>
          <w:rFonts w:ascii="Helvetica" w:hAnsi="Helvetica"/>
          <w:color w:val="221E1C"/>
          <w:sz w:val="19"/>
        </w:rPr>
        <w:t>• 杜絕利益衝突（Conflict of Interest）：CISO 候選人若以顧問進場，在責任判定、團隊檢核與廠商採購上易產生『球員兼裁判』爭議；且缺乏經理人法定授權，承擔不對等職務風險。</w:t>
      </w:r>
    </w:p>
    <w:p>
      <w:pPr>
        <w:spacing w:after="120" w:line="300" w:lineRule="auto"/>
      </w:pPr>
      <w:r>
        <w:rPr>
          <w:rFonts w:ascii="Helvetica" w:hAnsi="Helvetica"/>
          <w:b/>
          <w:color w:val="4E3629"/>
          <w:sz w:val="19"/>
        </w:rPr>
        <w:t>3. 最佳治理實踐：</w:t>
      </w:r>
      <w:r>
        <w:rPr>
          <w:rFonts w:ascii="Helvetica" w:hAnsi="Helvetica"/>
          <w:color w:val="221E1C"/>
          <w:sz w:val="19"/>
        </w:rPr>
        <w:t>• 雙軌平行方案：第三方專業鑑識公司專案滅火，廖博士以獨立候選人參與董事會正式 CISO 遴選，對藥華藥、審計委員會及候選人均為最合規之解法。</w:t>
      </w: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四、 戰時準則：以生醫 GxP 確效為唯一門檻，落實條件化應變與不可變備份</w:t>
      </w:r>
    </w:p>
    <w:p>
      <w:pPr>
        <w:spacing w:after="120" w:line="300" w:lineRule="auto"/>
      </w:pPr>
      <w:r>
        <w:rPr>
          <w:rFonts w:ascii="Helvetica" w:hAnsi="Helvetica"/>
          <w:color w:val="221E1C"/>
          <w:sz w:val="19"/>
        </w:rPr>
        <w:t>重大事件應變揚棄一刀切作法，建立五大安全復原放行門檻（Quality Gates）：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復原放行門檻 (Quality Gates)</w:t>
            </w:r>
          </w:p>
        </w:tc>
        <w:tc>
          <w:tcPr>
            <w:tcW w:type="dxa" w:w="3888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核心驗證標準與控制規範</w:t>
            </w:r>
          </w:p>
        </w:tc>
        <w:tc>
          <w:tcPr>
            <w:tcW w:type="dxa" w:w="2736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聯合簽核責任人</w:t>
            </w:r>
          </w:p>
        </w:tc>
      </w:tr>
      <w:tr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Gate 1: 邊界漏洞修補</w:t>
            </w:r>
          </w:p>
        </w:tc>
        <w:tc>
          <w:tcPr>
            <w:tcW w:type="dxa" w:w="388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初始入侵管道（VPN/NAT/弱密碼）已完成 Patch 並經驗證。</w:t>
            </w:r>
          </w:p>
        </w:tc>
        <w:tc>
          <w:tcPr>
            <w:tcW w:type="dxa" w:w="2736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網路主管 / 資安主管</w:t>
            </w:r>
          </w:p>
        </w:tc>
      </w:tr>
      <w:tr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Gate 2: 端點威脅清零</w:t>
            </w:r>
          </w:p>
        </w:tc>
        <w:tc>
          <w:tcPr>
            <w:tcW w:type="dxa" w:w="3888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可部署端點 EDR 覆蓋率 99.5%，全域監控 24h 無活躍 IOC。</w:t>
            </w:r>
          </w:p>
        </w:tc>
        <w:tc>
          <w:tcPr>
            <w:tcW w:type="dxa" w:w="2736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資安主管 (SOC Lead)</w:t>
            </w:r>
          </w:p>
        </w:tc>
      </w:tr>
      <w:tr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Gate 3: 特權身分重塑</w:t>
            </w:r>
          </w:p>
        </w:tc>
        <w:tc>
          <w:tcPr>
            <w:tcW w:type="dxa" w:w="388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Domain Admins 與服務帳號重設，krbtgt 依 Forest Runbook 雙重輪替。</w:t>
            </w:r>
          </w:p>
        </w:tc>
        <w:tc>
          <w:tcPr>
            <w:tcW w:type="dxa" w:w="2736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MIS 主管 / IAM Lead</w:t>
            </w:r>
          </w:p>
        </w:tc>
      </w:tr>
      <w:tr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Gate 4: 備份乾淨還原</w:t>
            </w:r>
          </w:p>
        </w:tc>
        <w:tc>
          <w:tcPr>
            <w:tcW w:type="dxa" w:w="3888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還原來源確認為經 DFIR 掃描無毒之不可變備份或 Golden Image。</w:t>
            </w:r>
          </w:p>
        </w:tc>
        <w:tc>
          <w:tcPr>
            <w:tcW w:type="dxa" w:w="2736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硬體主管 / DFIR 顧問</w:t>
            </w:r>
          </w:p>
        </w:tc>
      </w:tr>
      <w:tr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Gate 5: GxP 與業務簽核</w:t>
            </w:r>
          </w:p>
        </w:tc>
        <w:tc>
          <w:tcPr>
            <w:tcW w:type="dxa" w:w="388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LIMS/MES Audit Trail 審查無異常，完成 CSV 變更控制簽署。</w:t>
            </w:r>
          </w:p>
        </w:tc>
        <w:tc>
          <w:tcPr>
            <w:tcW w:type="dxa" w:w="2736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QA 主管 / CSV 專員 / CISO</w:t>
            </w:r>
          </w:p>
        </w:tc>
      </w:tr>
    </w:tbl>
    <w:p>
      <w:pPr>
        <w:spacing w:after="160"/>
      </w:pP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五、 轉型藍圖：以 NIST CSF 2.0 重塑自適應防禦，落實董事會風險胃納與多雲治理</w:t>
      </w:r>
    </w:p>
    <w:p>
      <w:pPr>
        <w:spacing w:after="120" w:line="300" w:lineRule="auto"/>
      </w:pPr>
      <w:r>
        <w:rPr>
          <w:rFonts w:ascii="Helvetica" w:hAnsi="Helvetica"/>
          <w:color w:val="221E1C"/>
          <w:sz w:val="19"/>
        </w:rPr>
        <w:t>就任後依循 NIST CSF 2.0 六大功能推進，建立可衡量之風險指標（KRI）與營運成果（KPI）：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4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治理構面</w:t>
            </w:r>
          </w:p>
        </w:tc>
        <w:tc>
          <w:tcPr>
            <w:tcW w:type="dxa" w:w="2592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董事會風險指標 (KRI)</w:t>
            </w:r>
          </w:p>
        </w:tc>
        <w:tc>
          <w:tcPr>
            <w:tcW w:type="dxa" w:w="2448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營運成果指標 (KPI)</w:t>
            </w:r>
          </w:p>
        </w:tc>
        <w:tc>
          <w:tcPr>
            <w:tcW w:type="dxa" w:w="2304"/>
            <w:shd w:fill="5C1D2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建議門檻與管理動作</w:t>
            </w:r>
          </w:p>
        </w:tc>
      </w:tr>
      <w:tr>
        <w:tc>
          <w:tcPr>
            <w:tcW w:type="dxa" w:w="158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身分安全</w:t>
            </w:r>
          </w:p>
        </w:tc>
        <w:tc>
          <w:tcPr>
            <w:tcW w:type="dxa" w:w="2592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未完成 MFA 的特權帳號數、閒置高權限帳號</w:t>
            </w:r>
          </w:p>
        </w:tc>
        <w:tc>
          <w:tcPr>
            <w:tcW w:type="dxa" w:w="244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FIDO2 覆蓋率、PIM/JIT 使用率</w:t>
            </w:r>
          </w:p>
        </w:tc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特權身分 100% 採抗釣魚 MFA，例外 30 日內關閉。</w:t>
            </w:r>
          </w:p>
        </w:tc>
      </w:tr>
      <w:tr>
        <w:tc>
          <w:tcPr>
            <w:tcW w:type="dxa" w:w="158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韌性復原</w:t>
            </w:r>
          </w:p>
        </w:tc>
        <w:tc>
          <w:tcPr>
            <w:tcW w:type="dxa" w:w="2592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未通過還原測試的 Tier-0 系統數、備份例外</w:t>
            </w:r>
          </w:p>
        </w:tc>
        <w:tc>
          <w:tcPr>
            <w:tcW w:type="dxa" w:w="2448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還原成功率、RTO/RPO 達成率</w:t>
            </w:r>
          </w:p>
        </w:tc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Tier-0 每季演練，失敗項目 30 日內完成整改。</w:t>
            </w:r>
          </w:p>
        </w:tc>
      </w:tr>
      <w:tr>
        <w:tc>
          <w:tcPr>
            <w:tcW w:type="dxa" w:w="158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漏洞曝險</w:t>
            </w:r>
          </w:p>
        </w:tc>
        <w:tc>
          <w:tcPr>
            <w:tcW w:type="dxa" w:w="2592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可從網際網路利用之 Critical 漏洞數及曝險天數</w:t>
            </w:r>
          </w:p>
        </w:tc>
        <w:tc>
          <w:tcPr>
            <w:tcW w:type="dxa" w:w="2448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重大弱點修補 SLA、攻擊面縮減率</w:t>
            </w:r>
          </w:p>
        </w:tc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Internet-facing Critical 漏洞 24-72h 內完成修補或補償控制。</w:t>
            </w:r>
          </w:p>
        </w:tc>
      </w:tr>
      <w:tr>
        <w:tc>
          <w:tcPr>
            <w:tcW w:type="dxa" w:w="158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第三方風險</w:t>
            </w:r>
          </w:p>
        </w:tc>
        <w:tc>
          <w:tcPr>
            <w:tcW w:type="dxa" w:w="2592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未符事件通報 SLA 與備份條款之關鍵供應商家數</w:t>
            </w:r>
          </w:p>
        </w:tc>
        <w:tc>
          <w:tcPr>
            <w:tcW w:type="dxa" w:w="2448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高風險供應商年度複評率</w:t>
            </w:r>
          </w:p>
        </w:tc>
        <w:tc>
          <w:tcPr>
            <w:tcW w:type="dxa" w:w="2304"/>
            <w:tcMar>
              <w:top w:w="160" w:type="dxa"/>
              <w:bottom w:w="160" w:type="dxa"/>
              <w:left w:w="180" w:type="dxa"/>
              <w:right w:w="180" w:type="dxa"/>
            </w:tcMar>
            <w:shd w:fill="FAF7F2"/>
          </w:tcPr>
          <w:p>
            <w:r>
              <w:rPr>
                <w:rFonts w:ascii="Helvetica" w:hAnsi="Helvetica"/>
                <w:color w:val="221E1C"/>
                <w:sz w:val="17"/>
              </w:rPr>
              <w:t>Tier-1 關鍵供應商 100% 進行年審與合約補強。</w:t>
            </w:r>
          </w:p>
        </w:tc>
      </w:tr>
    </w:tbl>
    <w:p>
      <w:pPr>
        <w:spacing w:after="160"/>
      </w:pPr>
    </w:p>
    <w:p>
      <w:pPr>
        <w:keepNext/>
        <w:spacing w:before="440" w:after="120"/>
      </w:pPr>
      <w:r>
        <w:rPr>
          <w:rFonts w:ascii="Georgia" w:hAnsi="Georgia"/>
          <w:b/>
          <w:color w:val="722F37"/>
          <w:sz w:val="28"/>
        </w:rPr>
        <w:t>六、 董事會應行核定事項、轉型推進時程與法定聲明 (Decisions &amp; Sign-off)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fill="F6EFEA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rFonts w:ascii="Georgia" w:hAnsi="Georgia"/>
                <w:b/>
                <w:color w:val="722F37"/>
                <w:sz w:val="21"/>
              </w:rPr>
              <w:t>【DECISIONS REQUIRED ｜ 提請董事會與經營團隊決策事項】</w:t>
              <w:br/>
            </w:r>
            <w:r>
              <w:rPr>
                <w:rFonts w:ascii="Helvetica" w:hAnsi="Helvetica"/>
                <w:color w:val="221E1C"/>
                <w:sz w:val="19"/>
              </w:rPr>
              <w:t>1. 核定事件應變委外專案：授權法務室正式委任第三方頂尖 DFIR 鑑識團隊進駐，保全法律特權與證據鏈。</w:t>
              <w:br/>
              <w:t>2. 確立 CISO 正式遴選時程：由人資長與審計委員會啟動集團資安長正式遴選面談程序，安排廖博士與總經理及董事會深入交流。</w:t>
              <w:br/>
              <w:t>3. 核定 180 天轉型預算與風險胃納：支持建立以病患安全、GxP 完整性與研發專利保護為核心之資安投資模型。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Helvetica" w:hAnsi="Helvetica"/>
          <w:b/>
          <w:color w:val="4E3629"/>
          <w:sz w:val="19"/>
        </w:rPr>
        <w:t>法律與合規聲明：</w:t>
      </w:r>
      <w:r>
        <w:rPr>
          <w:rFonts w:ascii="Helvetica" w:hAnsi="Helvetica"/>
          <w:color w:val="221E1C"/>
          <w:sz w:val="19"/>
        </w:rPr>
        <w:t>• 風險聲明：本報告基於公開資訊、外部威脅情報（OSINT/CTI）及生醫合規常規產出，實際鑑識數據以法務委任之第三方 DFIR 正式報告為準。本報告旨在為董事會與經營團隊提供最高標準之治理架構參考。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4E3629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提案人 (CISO Candidate)</w:t>
            </w:r>
          </w:p>
        </w:tc>
        <w:tc>
          <w:tcPr>
            <w:tcW w:type="dxa" w:w="3024"/>
            <w:shd w:fill="4E3629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審閱 (CHRO / CEO)</w:t>
            </w:r>
          </w:p>
        </w:tc>
        <w:tc>
          <w:tcPr>
            <w:tcW w:type="dxa" w:w="3024"/>
            <w:shd w:fill="4E3629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核定 (Board of Directors)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簽名：____________________</w:t>
              <w:br/>
              <w:t>藥華醫藥 人資長 / 總經理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Helvetica" w:hAnsi="Helvetica"/>
                <w:color w:val="221E1C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4" w:right="1584" w:bottom="1584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918278"/>
        <w:sz w:val="16"/>
      </w:rPr>
      <w:t>― Executive Strategic Governance ｜ NIST CSF 2.0 &amp; GxP Compliance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918278"/>
        <w:sz w:val="16"/>
      </w:rPr>
      <w:t>PHARMAESSENTIA ｜ MILAN THEME EDITORIAL ｜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